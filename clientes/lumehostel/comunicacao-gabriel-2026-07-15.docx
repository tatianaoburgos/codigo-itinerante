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3792" w14:textId="77777777" w:rsidR="00986303" w:rsidRPr="00A34A82" w:rsidRDefault="00000000">
      <w:pPr>
        <w:spacing w:after="0"/>
        <w:rPr>
          <w:rFonts w:hint="eastAsia"/>
          <w:lang w:val="pt-BR"/>
        </w:rPr>
      </w:pPr>
      <w:r w:rsidRPr="00A34A82">
        <w:rPr>
          <w:b/>
          <w:color w:val="B85C2E"/>
          <w:sz w:val="28"/>
          <w:lang w:val="pt-BR"/>
        </w:rPr>
        <w:t>código itinerante</w:t>
      </w:r>
    </w:p>
    <w:p w14:paraId="2248A027" w14:textId="77777777" w:rsidR="00986303" w:rsidRPr="00A34A82" w:rsidRDefault="00000000">
      <w:pPr>
        <w:spacing w:after="360"/>
        <w:rPr>
          <w:rFonts w:hint="eastAsia"/>
          <w:lang w:val="pt-BR"/>
        </w:rPr>
      </w:pPr>
      <w:r w:rsidRPr="00A34A82">
        <w:rPr>
          <w:rFonts w:ascii="IBM Plex Mono" w:hAnsi="IBM Plex Mono"/>
          <w:color w:val="5A564C"/>
          <w:sz w:val="16"/>
          <w:lang w:val="pt-BR"/>
        </w:rPr>
        <w:t xml:space="preserve">sites institucionais para </w:t>
      </w:r>
      <w:proofErr w:type="spellStart"/>
      <w:r w:rsidRPr="00A34A82">
        <w:rPr>
          <w:rFonts w:ascii="IBM Plex Mono" w:hAnsi="IBM Plex Mono"/>
          <w:color w:val="5A564C"/>
          <w:sz w:val="16"/>
          <w:lang w:val="pt-BR"/>
        </w:rPr>
        <w:t>hostels</w:t>
      </w:r>
      <w:proofErr w:type="spellEnd"/>
    </w:p>
    <w:p w14:paraId="5734AFEA" w14:textId="77777777" w:rsidR="00986303" w:rsidRPr="00A34A82" w:rsidRDefault="00000000">
      <w:pPr>
        <w:spacing w:after="40"/>
        <w:rPr>
          <w:rFonts w:hint="eastAsia"/>
          <w:lang w:val="pt-BR"/>
        </w:rPr>
      </w:pPr>
      <w:r w:rsidRPr="00A34A82">
        <w:rPr>
          <w:b/>
          <w:sz w:val="36"/>
          <w:lang w:val="pt-BR"/>
        </w:rPr>
        <w:t xml:space="preserve">Site do </w:t>
      </w:r>
      <w:proofErr w:type="spellStart"/>
      <w:r w:rsidRPr="00A34A82">
        <w:rPr>
          <w:b/>
          <w:sz w:val="36"/>
          <w:lang w:val="pt-BR"/>
        </w:rPr>
        <w:t>LumeHostel</w:t>
      </w:r>
      <w:proofErr w:type="spellEnd"/>
      <w:r w:rsidRPr="00A34A82">
        <w:rPr>
          <w:b/>
          <w:sz w:val="36"/>
          <w:lang w:val="pt-BR"/>
        </w:rPr>
        <w:t xml:space="preserve"> — informações e próximos passos</w:t>
      </w:r>
    </w:p>
    <w:p w14:paraId="1B4D833F" w14:textId="77777777" w:rsidR="00986303" w:rsidRPr="00A34A82" w:rsidRDefault="00000000">
      <w:pPr>
        <w:pBdr>
          <w:bottom w:val="single" w:sz="8" w:space="1" w:color="B85C2E"/>
        </w:pBdr>
        <w:spacing w:after="400"/>
        <w:rPr>
          <w:rFonts w:hint="eastAsia"/>
          <w:lang w:val="pt-BR"/>
        </w:rPr>
      </w:pPr>
      <w:r w:rsidRPr="00A34A82">
        <w:rPr>
          <w:rFonts w:ascii="IBM Plex Mono" w:hAnsi="IBM Plex Mono"/>
          <w:color w:val="5A564C"/>
          <w:sz w:val="18"/>
          <w:lang w:val="pt-BR"/>
        </w:rPr>
        <w:t>15 de julho de 2026</w:t>
      </w:r>
    </w:p>
    <w:p w14:paraId="07B0B632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>1. Domínio do site</w:t>
      </w:r>
    </w:p>
    <w:p w14:paraId="214A5962" w14:textId="77777777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>O único custo para você é o registro do domínio próprio do site: www.lumehostel.com.br. O valor é R$ 40,00 por ano, e o nome está disponível.</w:t>
      </w:r>
    </w:p>
    <w:p w14:paraId="3C53C770" w14:textId="77777777" w:rsidR="00986303" w:rsidRPr="00A34A82" w:rsidRDefault="00000000">
      <w:pPr>
        <w:spacing w:after="160"/>
        <w:rPr>
          <w:rFonts w:hint="eastAsia"/>
          <w:lang w:val="pt-BR"/>
        </w:rPr>
      </w:pPr>
      <w:r w:rsidRPr="00A34A82">
        <w:rPr>
          <w:b/>
          <w:lang w:val="pt-BR"/>
        </w:rPr>
        <w:t xml:space="preserve">Registrar em: </w:t>
      </w:r>
      <w:r w:rsidRPr="00A34A82">
        <w:rPr>
          <w:color w:val="C4693F"/>
          <w:u w:val="single"/>
          <w:lang w:val="pt-BR"/>
        </w:rPr>
        <w:t>https://registro.br/busca-dominio/?fqdn=www.lumehostel.com.br</w:t>
      </w:r>
    </w:p>
    <w:p w14:paraId="7516EE6C" w14:textId="77777777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>Isso também define quem é o dono do site: enquanto o domínio não é registrado, o site fica vinculado à minha conta. Depois de registrado no seu nome, o site passa a ser seu.</w:t>
      </w:r>
    </w:p>
    <w:p w14:paraId="0BC5A42B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>2. Fonte do site</w:t>
      </w:r>
    </w:p>
    <w:p w14:paraId="3837ADB5" w14:textId="09510E4C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>A fonte oficial do seu manual de marca é paga para uso em site (licença web). Por isso, escolhi uma fonte gratuita parecida com a sua, mantendo a identidade visual sem esse custo. Se você quiser usar a fonte oficial, é possível comprar a licença e eu faço a troca.</w:t>
      </w:r>
    </w:p>
    <w:p w14:paraId="4B0FD969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>3. Fotos da região</w:t>
      </w:r>
    </w:p>
    <w:p w14:paraId="3A14771F" w14:textId="77777777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 xml:space="preserve">As fotos dos pontos turísticos ao redor do </w:t>
      </w:r>
      <w:proofErr w:type="spellStart"/>
      <w:r w:rsidRPr="00A34A82">
        <w:rPr>
          <w:lang w:val="pt-BR"/>
        </w:rPr>
        <w:t>hostel</w:t>
      </w:r>
      <w:proofErr w:type="spellEnd"/>
      <w:r w:rsidRPr="00A34A82">
        <w:rPr>
          <w:lang w:val="pt-BR"/>
        </w:rPr>
        <w:t xml:space="preserve"> (praia, orla, pontos da cidade) são de bancos de imagens gratuitos e de uso livre — não são fotos do </w:t>
      </w:r>
      <w:proofErr w:type="spellStart"/>
      <w:r w:rsidRPr="00A34A82">
        <w:rPr>
          <w:lang w:val="pt-BR"/>
        </w:rPr>
        <w:t>hostel</w:t>
      </w:r>
      <w:proofErr w:type="spellEnd"/>
      <w:r w:rsidRPr="00A34A82">
        <w:rPr>
          <w:lang w:val="pt-BR"/>
        </w:rPr>
        <w:t>.</w:t>
      </w:r>
    </w:p>
    <w:p w14:paraId="3E2AC245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>4. Fotos e vídeos em alta resolução</w:t>
      </w:r>
    </w:p>
    <w:p w14:paraId="096B9B06" w14:textId="0421B34B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 xml:space="preserve">Se você tiver fotos em alta resolução do </w:t>
      </w:r>
      <w:proofErr w:type="spellStart"/>
      <w:r w:rsidRPr="00A34A82">
        <w:rPr>
          <w:lang w:val="pt-BR"/>
        </w:rPr>
        <w:t>hostel</w:t>
      </w:r>
      <w:proofErr w:type="spellEnd"/>
      <w:r w:rsidRPr="00A34A82">
        <w:rPr>
          <w:lang w:val="pt-BR"/>
        </w:rPr>
        <w:t>, me envie —</w:t>
      </w:r>
      <w:r w:rsidR="00A34A82">
        <w:rPr>
          <w:lang w:val="pt-BR"/>
        </w:rPr>
        <w:t xml:space="preserve"> posso criar</w:t>
      </w:r>
      <w:r w:rsidRPr="00A34A82">
        <w:rPr>
          <w:lang w:val="pt-BR"/>
        </w:rPr>
        <w:t xml:space="preserve"> uma pasta compartilhada no Google Drive só para isso, para as fotos não perderem qualidade no envio. Vídeos de drone ou com produção profissional também são bem-vindos, se você tiver.</w:t>
      </w:r>
    </w:p>
    <w:p w14:paraId="0026F360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 xml:space="preserve">5. Fotos com hóspedes na seção "a </w:t>
      </w:r>
      <w:proofErr w:type="spellStart"/>
      <w:r w:rsidRPr="00A34A82">
        <w:rPr>
          <w:b/>
          <w:color w:val="B85C2E"/>
          <w:sz w:val="25"/>
          <w:lang w:val="pt-BR"/>
        </w:rPr>
        <w:t>vibe</w:t>
      </w:r>
      <w:proofErr w:type="spellEnd"/>
      <w:r w:rsidRPr="00A34A82">
        <w:rPr>
          <w:b/>
          <w:color w:val="B85C2E"/>
          <w:sz w:val="25"/>
          <w:lang w:val="pt-BR"/>
        </w:rPr>
        <w:t xml:space="preserve"> do </w:t>
      </w:r>
      <w:proofErr w:type="spellStart"/>
      <w:r w:rsidRPr="00A34A82">
        <w:rPr>
          <w:b/>
          <w:color w:val="B85C2E"/>
          <w:sz w:val="25"/>
          <w:lang w:val="pt-BR"/>
        </w:rPr>
        <w:t>hostel</w:t>
      </w:r>
      <w:proofErr w:type="spellEnd"/>
      <w:r w:rsidRPr="00A34A82">
        <w:rPr>
          <w:b/>
          <w:color w:val="B85C2E"/>
          <w:sz w:val="25"/>
          <w:lang w:val="pt-BR"/>
        </w:rPr>
        <w:t>"</w:t>
      </w:r>
    </w:p>
    <w:p w14:paraId="71535435" w14:textId="2C3CDE15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 xml:space="preserve">Nessa seção, gostaria de usar fotos do pessoal reunido, celebrando — dá vida ao site. Preciso da sua autorização para usar fotos que tenham hóspedes do </w:t>
      </w:r>
      <w:proofErr w:type="spellStart"/>
      <w:r w:rsidRPr="00A34A82">
        <w:rPr>
          <w:lang w:val="pt-BR"/>
        </w:rPr>
        <w:t>hostel</w:t>
      </w:r>
      <w:proofErr w:type="spellEnd"/>
      <w:r w:rsidRPr="00A34A82">
        <w:rPr>
          <w:lang w:val="pt-BR"/>
        </w:rPr>
        <w:t xml:space="preserve"> aparecendo</w:t>
      </w:r>
      <w:r w:rsidR="00A34A82">
        <w:rPr>
          <w:lang w:val="pt-BR"/>
        </w:rPr>
        <w:t>.</w:t>
      </w:r>
    </w:p>
    <w:p w14:paraId="24D26726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t>6. Preços e notas do Booking/Google</w:t>
      </w:r>
    </w:p>
    <w:p w14:paraId="36CBE244" w14:textId="77777777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>O site não mostra preços nem a nota do Booking ou do Google. São informações que mudam com frequência, e mantê-las atualizadas exige mexer no site sempre que mudam — o que tem um custo de manutenção, seja comigo ou com quem for contratado para isso. Por isso o site direciona para o WhatsApp, que você controla direto.</w:t>
      </w:r>
    </w:p>
    <w:p w14:paraId="46B40CCA" w14:textId="77777777" w:rsidR="00986303" w:rsidRPr="00A34A82" w:rsidRDefault="00000000">
      <w:pPr>
        <w:spacing w:before="320" w:after="120"/>
        <w:rPr>
          <w:rFonts w:hint="eastAsia"/>
          <w:lang w:val="pt-BR"/>
        </w:rPr>
      </w:pPr>
      <w:r w:rsidRPr="00A34A82">
        <w:rPr>
          <w:b/>
          <w:color w:val="B85C2E"/>
          <w:sz w:val="25"/>
          <w:lang w:val="pt-BR"/>
        </w:rPr>
        <w:lastRenderedPageBreak/>
        <w:t>7. Acesso ao Perfil da Empresa no Google</w:t>
      </w:r>
    </w:p>
    <w:p w14:paraId="045B832B" w14:textId="77777777" w:rsidR="00986303" w:rsidRPr="00A34A82" w:rsidRDefault="00000000">
      <w:pPr>
        <w:spacing w:after="160" w:line="300" w:lineRule="auto"/>
        <w:rPr>
          <w:rFonts w:hint="eastAsia"/>
          <w:lang w:val="pt-BR"/>
        </w:rPr>
      </w:pPr>
      <w:r w:rsidRPr="00A34A82">
        <w:rPr>
          <w:lang w:val="pt-BR"/>
        </w:rPr>
        <w:t xml:space="preserve">Para adicionar o link do site ao perfil do </w:t>
      </w:r>
      <w:proofErr w:type="spellStart"/>
      <w:r w:rsidRPr="00A34A82">
        <w:rPr>
          <w:lang w:val="pt-BR"/>
        </w:rPr>
        <w:t>LumeHostel</w:t>
      </w:r>
      <w:proofErr w:type="spellEnd"/>
      <w:r w:rsidRPr="00A34A82">
        <w:rPr>
          <w:lang w:val="pt-BR"/>
        </w:rPr>
        <w:t xml:space="preserve"> no Google (Google Maps/Google Meu Negócio), é necessário ter acesso de administrador a esse perfil — seja para eu adicionar ou para você mesmo adicionar depois. Sem esse acesso, essa etapa não pode ser feita.</w:t>
      </w:r>
    </w:p>
    <w:p w14:paraId="45C3BDAC" w14:textId="77777777" w:rsidR="00986303" w:rsidRPr="00A34A82" w:rsidRDefault="00986303">
      <w:pPr>
        <w:spacing w:before="200"/>
        <w:rPr>
          <w:rFonts w:hint="eastAsia"/>
          <w:lang w:val="pt-BR"/>
        </w:rPr>
      </w:pPr>
    </w:p>
    <w:p w14:paraId="01503A0B" w14:textId="77777777" w:rsidR="00986303" w:rsidRPr="00A34A82" w:rsidRDefault="00986303">
      <w:pPr>
        <w:pBdr>
          <w:bottom w:val="single" w:sz="8" w:space="1" w:color="B85C2E"/>
        </w:pBdr>
        <w:rPr>
          <w:rFonts w:hint="eastAsia"/>
          <w:lang w:val="pt-BR"/>
        </w:rPr>
      </w:pPr>
    </w:p>
    <w:p w14:paraId="7DCF6134" w14:textId="77777777" w:rsidR="00986303" w:rsidRPr="00A34A82" w:rsidRDefault="00000000">
      <w:pPr>
        <w:rPr>
          <w:rFonts w:hint="eastAsia"/>
          <w:lang w:val="pt-BR"/>
        </w:rPr>
      </w:pPr>
      <w:r w:rsidRPr="00A34A82">
        <w:rPr>
          <w:i/>
          <w:color w:val="5A564C"/>
          <w:sz w:val="20"/>
          <w:lang w:val="pt-BR"/>
        </w:rPr>
        <w:t>Qualquer dúvida, me chama.</w:t>
      </w:r>
    </w:p>
    <w:sectPr w:rsidR="00986303" w:rsidRPr="00A34A8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chiv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532126">
    <w:abstractNumId w:val="8"/>
  </w:num>
  <w:num w:numId="2" w16cid:durableId="575559099">
    <w:abstractNumId w:val="6"/>
  </w:num>
  <w:num w:numId="3" w16cid:durableId="425928331">
    <w:abstractNumId w:val="5"/>
  </w:num>
  <w:num w:numId="4" w16cid:durableId="1221210133">
    <w:abstractNumId w:val="4"/>
  </w:num>
  <w:num w:numId="5" w16cid:durableId="2037846849">
    <w:abstractNumId w:val="7"/>
  </w:num>
  <w:num w:numId="6" w16cid:durableId="1115833432">
    <w:abstractNumId w:val="3"/>
  </w:num>
  <w:num w:numId="7" w16cid:durableId="39718231">
    <w:abstractNumId w:val="2"/>
  </w:num>
  <w:num w:numId="8" w16cid:durableId="269557216">
    <w:abstractNumId w:val="1"/>
  </w:num>
  <w:num w:numId="9" w16cid:durableId="32921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34"/>
    <w:rsid w:val="00034616"/>
    <w:rsid w:val="0006063C"/>
    <w:rsid w:val="0015074B"/>
    <w:rsid w:val="0029639D"/>
    <w:rsid w:val="00326F90"/>
    <w:rsid w:val="00986303"/>
    <w:rsid w:val="00A34A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796FD"/>
  <w14:defaultImageDpi w14:val="300"/>
  <w15:docId w15:val="{600B3C08-CD80-4033-8F8C-CEDC85B1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chivo" w:hAnsi="Archivo"/>
      <w:color w:val="1A1915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Burgos</cp:lastModifiedBy>
  <cp:revision>2</cp:revision>
  <dcterms:created xsi:type="dcterms:W3CDTF">2013-12-23T23:15:00Z</dcterms:created>
  <dcterms:modified xsi:type="dcterms:W3CDTF">2026-07-15T14:03:00Z</dcterms:modified>
  <cp:category/>
</cp:coreProperties>
</file>