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BF9F4"/>
  <w:body>
    <w:p>
      <w:r>
        <w:t>(corpo em construcao)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536" w:val="center"/>
        <w:tab w:pos="9072" w:val="right"/>
      </w:tabs>
      <w:pBdr>
        <w:top w:val="single" w:sz="4" w:space="6" w:color="97928A"/>
      </w:pBdr>
    </w:pPr>
    <w:r>
      <w:drawing>
        <wp:inline xmlns:a="http://schemas.openxmlformats.org/drawingml/2006/main" xmlns:pic="http://schemas.openxmlformats.org/drawingml/2006/picture">
          <wp:extent cx="307636" cy="21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onogram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7636" cy="216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artian Mono Doc" w:hAnsi="Martian Mono Doc"/>
        <w:color w:val="97928A"/>
        <w:sz w:val="16"/>
      </w:rPr>
      <w:tab/>
      <w:t>codigoitinerante.com.br</w:t>
    </w:r>
    <w:r>
      <w:rPr>
        <w:rFonts w:ascii="Martian Mono Doc" w:hAnsi="Martian Mono Doc"/>
        <w:color w:val="97928A"/>
        <w:sz w:val="16"/>
      </w:rPr>
      <w:tab/>
    </w:r>
    <w:fldSimple w:instr="PAGE">
      <w:r>
        <w:t>1</w:t>
      </w:r>
    </w:fldSimple>
    <w:r>
      <w:rPr>
        <w:rFonts w:ascii="Martian Mono Doc" w:hAnsi="Martian Mono Doc"/>
        <w:color w:val="97928A"/>
        <w:sz w:val="16"/>
      </w:rP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2" w:val="right"/>
      </w:tabs>
      <w:pBdr>
        <w:bottom w:val="single" w:sz="16" w:space="6" w:color="B85C2E"/>
      </w:pBdr>
    </w:pPr>
    <w:r>
      <w:drawing>
        <wp:inline xmlns:a="http://schemas.openxmlformats.org/drawingml/2006/main" xmlns:pic="http://schemas.openxmlformats.org/drawingml/2006/picture">
          <wp:extent cx="2078216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ord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8216" cy="324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artian Mono Doc" w:hAnsi="Martian Mono Doc"/>
        <w:color w:val="B85C2E"/>
        <w:sz w:val="20"/>
      </w:rPr>
      <w:tab/>
      <w:t>DOCUMENTO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12" w:lineRule="auto"/>
    </w:pPr>
    <w:rPr>
      <w:rFonts w:ascii="Archivo Doc" w:hAnsi="Archivo Doc"/>
      <w:color w:val="1A191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